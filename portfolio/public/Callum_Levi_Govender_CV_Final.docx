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5550" w14:textId="77777777" w:rsidR="00C173C7" w:rsidRDefault="00000000">
      <w:pPr>
        <w:spacing w:after="40"/>
        <w:jc w:val="center"/>
      </w:pPr>
      <w:r>
        <w:rPr>
          <w:b/>
          <w:sz w:val="32"/>
        </w:rPr>
        <w:t>CALLUM LEVI GOVENDER</w:t>
      </w:r>
    </w:p>
    <w:p w14:paraId="74BDD7E5" w14:textId="77777777" w:rsidR="00C173C7" w:rsidRDefault="00000000">
      <w:pPr>
        <w:spacing w:after="20"/>
        <w:jc w:val="center"/>
      </w:pPr>
      <w:r>
        <w:t>Chatsworth, Durban, South Africa | (+27) 79 082 4102 | (+27) 64 299 4259 | callumlevigovender@gmail.com</w:t>
      </w:r>
    </w:p>
    <w:p w14:paraId="3210535E" w14:textId="1E4C25AA" w:rsidR="00C173C7" w:rsidRDefault="00000000">
      <w:pPr>
        <w:spacing w:after="160"/>
        <w:jc w:val="center"/>
      </w:pPr>
      <w:r>
        <w:t xml:space="preserve">LinkedIn: </w:t>
      </w:r>
      <w:hyperlink r:id="rId6" w:history="1">
        <w:r w:rsidRPr="006369F8">
          <w:rPr>
            <w:rStyle w:val="Hyperlink"/>
          </w:rPr>
          <w:t>linkedin.com/in/callum-govender-027a9b29a</w:t>
        </w:r>
      </w:hyperlink>
      <w:r>
        <w:t xml:space="preserve"> | GitHub: </w:t>
      </w:r>
      <w:hyperlink r:id="rId7" w:history="1">
        <w:r w:rsidRPr="006369F8">
          <w:rPr>
            <w:rStyle w:val="Hyperlink"/>
          </w:rPr>
          <w:t>github.com/</w:t>
        </w:r>
        <w:proofErr w:type="spellStart"/>
        <w:r w:rsidRPr="006369F8">
          <w:rPr>
            <w:rStyle w:val="Hyperlink"/>
          </w:rPr>
          <w:t>callumLG</w:t>
        </w:r>
        <w:proofErr w:type="spellEnd"/>
      </w:hyperlink>
      <w:r>
        <w:t xml:space="preserve"> | Portfolio: </w:t>
      </w:r>
      <w:hyperlink r:id="rId8" w:history="1">
        <w:proofErr w:type="spellStart"/>
        <w:r w:rsidRPr="006369F8">
          <w:rPr>
            <w:rStyle w:val="Hyperlink"/>
          </w:rPr>
          <w:t>callumgovender.vercel.app</w:t>
        </w:r>
        <w:proofErr w:type="spellEnd"/>
      </w:hyperlink>
    </w:p>
    <w:p w14:paraId="375B1BA2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PROFESSIONAL SUMMARY</w:t>
      </w:r>
    </w:p>
    <w:p w14:paraId="3D3FF190" w14:textId="77777777" w:rsidR="00C173C7" w:rsidRDefault="00000000">
      <w:pPr>
        <w:spacing w:after="120"/>
      </w:pPr>
      <w:r>
        <w:t>Motivated and adaptable entry-level IT and software development candidate with a solid foundation in modern web technologies, technical troubleshooting, and digital tools. Completed CodeSpace Academy’s intensive Full-Time Full-Stack Software Development course, gaining hands-on experience in building responsive web applications and using industry-standard development tools. Comfortable with Microsoft Excel, data entry, basic troubleshooting, and learning new systems quickly. Eager to contribute to a professional team, grow technical skills, and build a long-term career in IT and technology.</w:t>
      </w:r>
    </w:p>
    <w:p w14:paraId="592307BD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EDUCATION</w:t>
      </w:r>
    </w:p>
    <w:p w14:paraId="2FECC31D" w14:textId="77777777" w:rsidR="00C173C7" w:rsidRDefault="00000000">
      <w:pPr>
        <w:spacing w:after="0"/>
      </w:pPr>
      <w:r>
        <w:rPr>
          <w:b/>
        </w:rPr>
        <w:t>CodeSpace Academy</w:t>
      </w:r>
      <w:r>
        <w:t xml:space="preserve"> — Full-Time Full-Stack Software Development Course | July 2024</w:t>
      </w:r>
    </w:p>
    <w:p w14:paraId="29060721" w14:textId="77777777" w:rsidR="00C173C7" w:rsidRDefault="00000000">
      <w:pPr>
        <w:pStyle w:val="ListBullet"/>
        <w:spacing w:after="0"/>
      </w:pPr>
      <w:r>
        <w:t>Git Version Control</w:t>
      </w:r>
    </w:p>
    <w:p w14:paraId="674C3D6D" w14:textId="77777777" w:rsidR="00C173C7" w:rsidRDefault="00000000">
      <w:pPr>
        <w:pStyle w:val="ListBullet"/>
        <w:spacing w:after="0"/>
      </w:pPr>
      <w:r>
        <w:t>HTML5, CSS3 &amp; Tailwind CSS</w:t>
      </w:r>
    </w:p>
    <w:p w14:paraId="72DD6087" w14:textId="77777777" w:rsidR="00C173C7" w:rsidRDefault="00000000">
      <w:pPr>
        <w:pStyle w:val="ListBullet"/>
        <w:spacing w:after="0"/>
      </w:pPr>
      <w:r>
        <w:t>JavaScript, React</w:t>
      </w:r>
    </w:p>
    <w:p w14:paraId="31CD0465" w14:textId="77777777" w:rsidR="00C173C7" w:rsidRDefault="00000000">
      <w:pPr>
        <w:pStyle w:val="ListBullet"/>
        <w:spacing w:after="0"/>
      </w:pPr>
      <w:r>
        <w:t>Responsive Web Design</w:t>
      </w:r>
    </w:p>
    <w:p w14:paraId="212E5928" w14:textId="77777777" w:rsidR="00C173C7" w:rsidRDefault="00000000">
      <w:pPr>
        <w:pStyle w:val="ListBullet"/>
        <w:spacing w:after="0"/>
      </w:pPr>
      <w:r>
        <w:t>Front-End Development Fundamentals</w:t>
      </w:r>
    </w:p>
    <w:p w14:paraId="0A1F0B6E" w14:textId="77777777" w:rsidR="00C173C7" w:rsidRDefault="00000000">
      <w:pPr>
        <w:spacing w:after="0"/>
      </w:pPr>
      <w:r>
        <w:rPr>
          <w:b/>
        </w:rPr>
        <w:t>Apollo Secondary School</w:t>
      </w:r>
      <w:r>
        <w:t xml:space="preserve"> — Matric | 2023</w:t>
      </w:r>
    </w:p>
    <w:p w14:paraId="640641C4" w14:textId="77777777" w:rsidR="00C173C7" w:rsidRDefault="00000000">
      <w:pPr>
        <w:pStyle w:val="ListBullet"/>
        <w:spacing w:after="0"/>
      </w:pPr>
      <w:r>
        <w:t>Mathematics</w:t>
      </w:r>
    </w:p>
    <w:p w14:paraId="5F15EEFE" w14:textId="77777777" w:rsidR="00C173C7" w:rsidRDefault="00000000">
      <w:pPr>
        <w:pStyle w:val="ListBullet"/>
        <w:spacing w:after="0"/>
      </w:pPr>
      <w:r>
        <w:t>English (Home Language)</w:t>
      </w:r>
    </w:p>
    <w:p w14:paraId="677E6A9A" w14:textId="77777777" w:rsidR="00C173C7" w:rsidRDefault="00000000">
      <w:pPr>
        <w:pStyle w:val="ListBullet"/>
        <w:spacing w:after="0"/>
      </w:pPr>
      <w:r>
        <w:t>Afrikaans (First Additional Language)</w:t>
      </w:r>
    </w:p>
    <w:p w14:paraId="77CC7819" w14:textId="77777777" w:rsidR="00C173C7" w:rsidRDefault="00000000">
      <w:pPr>
        <w:pStyle w:val="ListBullet"/>
        <w:spacing w:after="0"/>
      </w:pPr>
      <w:r>
        <w:t>Engineering Graphics and Design (EGD)</w:t>
      </w:r>
    </w:p>
    <w:p w14:paraId="7A285555" w14:textId="77777777" w:rsidR="00C173C7" w:rsidRDefault="00000000">
      <w:pPr>
        <w:pStyle w:val="ListBullet"/>
        <w:spacing w:after="0"/>
      </w:pPr>
      <w:r>
        <w:t>Information Technology</w:t>
      </w:r>
    </w:p>
    <w:p w14:paraId="785EA0A0" w14:textId="77777777" w:rsidR="00C173C7" w:rsidRDefault="00000000">
      <w:pPr>
        <w:pStyle w:val="ListBullet"/>
        <w:spacing w:after="0"/>
      </w:pPr>
      <w:r>
        <w:t>Physical Sciences</w:t>
      </w:r>
    </w:p>
    <w:p w14:paraId="614518FA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TECHNICAL SKILLS</w:t>
      </w:r>
    </w:p>
    <w:p w14:paraId="32DC1C97" w14:textId="77777777" w:rsidR="00C173C7" w:rsidRDefault="00000000">
      <w:pPr>
        <w:spacing w:after="0"/>
      </w:pPr>
      <w:r>
        <w:rPr>
          <w:b/>
        </w:rPr>
        <w:t xml:space="preserve">Web Development: </w:t>
      </w:r>
      <w:r>
        <w:t>HTML5, CSS3, Tailwind CSS, JavaScript, React, Next.js</w:t>
      </w:r>
    </w:p>
    <w:p w14:paraId="4141AAAA" w14:textId="77777777" w:rsidR="00C173C7" w:rsidRDefault="00000000">
      <w:pPr>
        <w:spacing w:after="0"/>
      </w:pPr>
      <w:r>
        <w:rPr>
          <w:b/>
        </w:rPr>
        <w:t xml:space="preserve">Version Control: </w:t>
      </w:r>
      <w:r>
        <w:t>Git, GitHub</w:t>
      </w:r>
    </w:p>
    <w:p w14:paraId="0F3D257C" w14:textId="77777777" w:rsidR="00C173C7" w:rsidRDefault="00000000">
      <w:pPr>
        <w:spacing w:after="0"/>
      </w:pPr>
      <w:r>
        <w:rPr>
          <w:b/>
        </w:rPr>
        <w:t xml:space="preserve">IT &amp; Technical Support: </w:t>
      </w:r>
      <w:r>
        <w:t>Basic IT troubleshooting, system diagnostics, software installation assistance, basic hardware/software support, problem identification and resolution</w:t>
      </w:r>
    </w:p>
    <w:p w14:paraId="37D3C4D6" w14:textId="77777777" w:rsidR="00C173C7" w:rsidRDefault="00000000">
      <w:pPr>
        <w:spacing w:after="0"/>
      </w:pPr>
      <w:r>
        <w:rPr>
          <w:b/>
        </w:rPr>
        <w:t xml:space="preserve">Office &amp; Productivity: </w:t>
      </w:r>
      <w:r>
        <w:t>Microsoft Excel (data entry, formatting, basic formulas, spreadsheets), Microsoft Word, internet research, basic document handling and digital organisation</w:t>
      </w:r>
    </w:p>
    <w:p w14:paraId="523327D3" w14:textId="77777777" w:rsidR="00C173C7" w:rsidRDefault="00000000">
      <w:pPr>
        <w:spacing w:after="0"/>
      </w:pPr>
      <w:r>
        <w:rPr>
          <w:b/>
        </w:rPr>
        <w:t xml:space="preserve">Tools &amp; Platforms: </w:t>
      </w:r>
      <w:r>
        <w:t>Vercel, Figma</w:t>
      </w:r>
    </w:p>
    <w:p w14:paraId="0F8B9A94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SOFT SKILLS</w:t>
      </w:r>
    </w:p>
    <w:p w14:paraId="79B5D9D5" w14:textId="77777777" w:rsidR="00C173C7" w:rsidRDefault="00000000">
      <w:pPr>
        <w:pStyle w:val="ListBullet"/>
        <w:spacing w:after="0"/>
      </w:pPr>
      <w:r>
        <w:t>Strong problem-solving ability</w:t>
      </w:r>
    </w:p>
    <w:p w14:paraId="5072B7D0" w14:textId="77777777" w:rsidR="00C173C7" w:rsidRDefault="00000000">
      <w:pPr>
        <w:pStyle w:val="ListBullet"/>
        <w:spacing w:after="0"/>
      </w:pPr>
      <w:r>
        <w:t>Fast learner</w:t>
      </w:r>
    </w:p>
    <w:p w14:paraId="5C029515" w14:textId="77777777" w:rsidR="00C173C7" w:rsidRDefault="00000000">
      <w:pPr>
        <w:pStyle w:val="ListBullet"/>
        <w:spacing w:after="0"/>
      </w:pPr>
      <w:r>
        <w:t>Good communication</w:t>
      </w:r>
    </w:p>
    <w:p w14:paraId="6A1E1D65" w14:textId="77777777" w:rsidR="00C173C7" w:rsidRDefault="00000000">
      <w:pPr>
        <w:pStyle w:val="ListBullet"/>
        <w:spacing w:after="0"/>
      </w:pPr>
      <w:r>
        <w:t>Attention to detail</w:t>
      </w:r>
    </w:p>
    <w:p w14:paraId="205A9292" w14:textId="77777777" w:rsidR="00C173C7" w:rsidRDefault="00000000">
      <w:pPr>
        <w:pStyle w:val="ListBullet"/>
        <w:spacing w:after="0"/>
      </w:pPr>
      <w:r>
        <w:t>Critical thinking</w:t>
      </w:r>
    </w:p>
    <w:p w14:paraId="4DB5AD93" w14:textId="77777777" w:rsidR="00C173C7" w:rsidRDefault="00000000">
      <w:pPr>
        <w:pStyle w:val="ListBullet"/>
        <w:spacing w:after="0"/>
      </w:pPr>
      <w:r>
        <w:t>Quick typing</w:t>
      </w:r>
    </w:p>
    <w:p w14:paraId="4DD0C5A1" w14:textId="77777777" w:rsidR="00C173C7" w:rsidRDefault="00000000">
      <w:pPr>
        <w:pStyle w:val="ListBullet"/>
        <w:spacing w:after="0"/>
      </w:pPr>
      <w:r>
        <w:t>Research skills</w:t>
      </w:r>
    </w:p>
    <w:p w14:paraId="5D3A9A89" w14:textId="77777777" w:rsidR="00C173C7" w:rsidRDefault="00000000">
      <w:pPr>
        <w:pStyle w:val="ListBullet"/>
        <w:spacing w:after="0"/>
      </w:pPr>
      <w:r>
        <w:t>Adaptable and willing to learn</w:t>
      </w:r>
    </w:p>
    <w:p w14:paraId="0B156ECF" w14:textId="77777777" w:rsidR="00502E17" w:rsidRDefault="00502E17" w:rsidP="00502E17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2C476CF0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lastRenderedPageBreak/>
        <w:t>PROJECTS</w:t>
      </w:r>
    </w:p>
    <w:p w14:paraId="4B2AEDA2" w14:textId="77777777" w:rsidR="00C173C7" w:rsidRDefault="00000000">
      <w:pPr>
        <w:spacing w:after="0"/>
      </w:pPr>
      <w:r>
        <w:rPr>
          <w:b/>
        </w:rPr>
        <w:t>Personal Portfolio Website</w:t>
      </w:r>
    </w:p>
    <w:p w14:paraId="48EB2D67" w14:textId="143C5339" w:rsidR="00C173C7" w:rsidRDefault="00000000">
      <w:pPr>
        <w:pStyle w:val="ListBullet"/>
        <w:spacing w:after="0"/>
      </w:pPr>
      <w:r>
        <w:t xml:space="preserve">Portfolio: </w:t>
      </w:r>
      <w:hyperlink r:id="rId9" w:history="1">
        <w:proofErr w:type="spellStart"/>
        <w:r w:rsidRPr="006369F8">
          <w:rPr>
            <w:rStyle w:val="Hyperlink"/>
          </w:rPr>
          <w:t>callumgovender.vercel.app</w:t>
        </w:r>
        <w:proofErr w:type="spellEnd"/>
      </w:hyperlink>
    </w:p>
    <w:p w14:paraId="0139A230" w14:textId="6E41915C" w:rsidR="00C173C7" w:rsidRDefault="00000000">
      <w:pPr>
        <w:pStyle w:val="ListBullet"/>
        <w:spacing w:after="0"/>
      </w:pPr>
      <w:r>
        <w:t xml:space="preserve">GitHub: </w:t>
      </w:r>
      <w:hyperlink r:id="rId10" w:history="1">
        <w:r w:rsidRPr="006369F8">
          <w:rPr>
            <w:rStyle w:val="Hyperlink"/>
          </w:rPr>
          <w:t>github.com/</w:t>
        </w:r>
        <w:proofErr w:type="spellStart"/>
        <w:r w:rsidRPr="006369F8">
          <w:rPr>
            <w:rStyle w:val="Hyperlink"/>
          </w:rPr>
          <w:t>callumLG</w:t>
        </w:r>
        <w:proofErr w:type="spellEnd"/>
      </w:hyperlink>
    </w:p>
    <w:p w14:paraId="1B0FAFC8" w14:textId="77777777" w:rsidR="00C173C7" w:rsidRDefault="00000000">
      <w:pPr>
        <w:pStyle w:val="ListBullet"/>
        <w:spacing w:after="0"/>
      </w:pPr>
      <w:r>
        <w:t>Designed and built a personal portfolio website to showcase technical skills and web development work</w:t>
      </w:r>
    </w:p>
    <w:p w14:paraId="43D742CE" w14:textId="77777777" w:rsidR="00C173C7" w:rsidRDefault="00000000">
      <w:pPr>
        <w:pStyle w:val="ListBullet"/>
        <w:spacing w:after="0"/>
      </w:pPr>
      <w:r>
        <w:t>Created responsive layouts for desktop and mobile devices</w:t>
      </w:r>
    </w:p>
    <w:p w14:paraId="342AB230" w14:textId="77777777" w:rsidR="00C173C7" w:rsidRDefault="00000000">
      <w:pPr>
        <w:pStyle w:val="ListBullet"/>
        <w:spacing w:after="0"/>
      </w:pPr>
      <w:r>
        <w:t>Demonstrated front-end development skills using modern web technologies</w:t>
      </w:r>
    </w:p>
    <w:p w14:paraId="6502B965" w14:textId="77777777" w:rsidR="00C173C7" w:rsidRDefault="00000000">
      <w:pPr>
        <w:pStyle w:val="ListBullet"/>
        <w:spacing w:after="0"/>
      </w:pPr>
      <w:r>
        <w:t>Deployed project online for public access and presentation</w:t>
      </w:r>
    </w:p>
    <w:p w14:paraId="348F4F5A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ADDITIONAL INFORMATION</w:t>
      </w:r>
    </w:p>
    <w:p w14:paraId="78E40C9A" w14:textId="77777777" w:rsidR="00C173C7" w:rsidRDefault="00000000">
      <w:pPr>
        <w:pStyle w:val="ListBullet"/>
        <w:spacing w:after="0"/>
      </w:pPr>
      <w:r>
        <w:t>Seeking entry-level opportunities in IT support, help desk, office administration, or junior software development</w:t>
      </w:r>
    </w:p>
    <w:p w14:paraId="5FC47923" w14:textId="77777777" w:rsidR="00C173C7" w:rsidRDefault="00000000">
      <w:pPr>
        <w:pStyle w:val="ListBullet"/>
        <w:spacing w:after="0"/>
      </w:pPr>
      <w:r>
        <w:t>Passionate about Information Technology, software development, and technical problem-solving</w:t>
      </w:r>
    </w:p>
    <w:p w14:paraId="0F682409" w14:textId="77777777" w:rsidR="00C173C7" w:rsidRDefault="00000000">
      <w:pPr>
        <w:pStyle w:val="ListBullet"/>
        <w:spacing w:after="0"/>
      </w:pPr>
      <w:r>
        <w:t>Strong interest in both software and hardware</w:t>
      </w:r>
    </w:p>
    <w:p w14:paraId="293B2B76" w14:textId="77777777" w:rsidR="00C173C7" w:rsidRDefault="00000000">
      <w:pPr>
        <w:pStyle w:val="ListBullet"/>
        <w:spacing w:after="0"/>
      </w:pPr>
      <w:r>
        <w:t>Committed to continuous learning and professional growth</w:t>
      </w:r>
    </w:p>
    <w:sectPr w:rsidR="00C173C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637356">
    <w:abstractNumId w:val="8"/>
  </w:num>
  <w:num w:numId="2" w16cid:durableId="642546899">
    <w:abstractNumId w:val="6"/>
  </w:num>
  <w:num w:numId="3" w16cid:durableId="1710452007">
    <w:abstractNumId w:val="5"/>
  </w:num>
  <w:num w:numId="4" w16cid:durableId="750548543">
    <w:abstractNumId w:val="4"/>
  </w:num>
  <w:num w:numId="5" w16cid:durableId="2079663732">
    <w:abstractNumId w:val="7"/>
  </w:num>
  <w:num w:numId="6" w16cid:durableId="207035769">
    <w:abstractNumId w:val="3"/>
  </w:num>
  <w:num w:numId="7" w16cid:durableId="700859869">
    <w:abstractNumId w:val="2"/>
  </w:num>
  <w:num w:numId="8" w16cid:durableId="1839345435">
    <w:abstractNumId w:val="1"/>
  </w:num>
  <w:num w:numId="9" w16cid:durableId="18050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E17"/>
    <w:rsid w:val="006369F8"/>
    <w:rsid w:val="008C0756"/>
    <w:rsid w:val="00AA1D8D"/>
    <w:rsid w:val="00B47730"/>
    <w:rsid w:val="00C173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FF3166"/>
  <w14:defaultImageDpi w14:val="300"/>
  <w15:docId w15:val="{F53CE3B9-306F-45F5-9088-FF2BFA5E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69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;/callumgovender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;/github.com/callumL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callum-govender-027a9b29a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allumL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llumgovender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Callum Govender</cp:lastModifiedBy>
  <cp:revision>3</cp:revision>
  <dcterms:created xsi:type="dcterms:W3CDTF">2013-12-23T23:15:00Z</dcterms:created>
  <dcterms:modified xsi:type="dcterms:W3CDTF">2026-03-19T07:27:00Z</dcterms:modified>
  <cp:category/>
</cp:coreProperties>
</file>